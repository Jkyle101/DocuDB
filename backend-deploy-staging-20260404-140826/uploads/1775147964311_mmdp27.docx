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E23B1" w14:textId="25CCB136" w:rsidR="00A151DA" w:rsidRPr="0005319A" w:rsidRDefault="00A95F54">
      <w:pPr>
        <w:jc w:val="center"/>
        <w:rPr>
          <w:sz w:val="32"/>
          <w:szCs w:val="32"/>
        </w:rPr>
      </w:pPr>
      <w:r w:rsidRPr="0005319A">
        <w:rPr>
          <w:b/>
          <w:sz w:val="52"/>
          <w:szCs w:val="32"/>
        </w:rPr>
        <w:t>SAKAMOTO DAYS</w:t>
      </w:r>
      <w:r w:rsidRPr="0005319A">
        <w:rPr>
          <w:b/>
          <w:sz w:val="52"/>
          <w:szCs w:val="32"/>
        </w:rPr>
        <w:br/>
      </w:r>
    </w:p>
    <w:p w14:paraId="323C19FD" w14:textId="77777777" w:rsidR="00A151DA" w:rsidRPr="0005319A" w:rsidRDefault="00A95F54">
      <w:pPr>
        <w:jc w:val="center"/>
      </w:pPr>
      <w:r w:rsidRPr="0005319A">
        <w:rPr>
          <w:b/>
          <w:sz w:val="40"/>
          <w:szCs w:val="32"/>
        </w:rPr>
        <w:t>「最強だけど店主です」</w:t>
      </w:r>
      <w:r w:rsidRPr="0005319A">
        <w:rPr>
          <w:b/>
          <w:sz w:val="28"/>
        </w:rPr>
        <w:br/>
      </w:r>
    </w:p>
    <w:p w14:paraId="63E4B9B9" w14:textId="523BAA7D" w:rsidR="0005319A" w:rsidRDefault="00A95F54">
      <w:pPr>
        <w:jc w:val="center"/>
        <w:rPr>
          <w:sz w:val="24"/>
          <w:szCs w:val="24"/>
        </w:rPr>
      </w:pPr>
      <w:r w:rsidRPr="0005319A">
        <w:rPr>
          <w:sz w:val="24"/>
          <w:szCs w:val="24"/>
        </w:rPr>
        <w:t>(Saikyou dakedo Tenshu desu – “I’m the Strongest… But I’m a Store Owner”)</w:t>
      </w:r>
    </w:p>
    <w:p w14:paraId="5608517B" w14:textId="182AADE2" w:rsidR="0005319A" w:rsidRDefault="0005319A">
      <w:pPr>
        <w:jc w:val="center"/>
        <w:rPr>
          <w:sz w:val="24"/>
          <w:szCs w:val="24"/>
        </w:rPr>
      </w:pPr>
    </w:p>
    <w:p w14:paraId="385D748B" w14:textId="744CD03C" w:rsidR="0005319A" w:rsidRDefault="0005319A">
      <w:pPr>
        <w:jc w:val="center"/>
        <w:rPr>
          <w:sz w:val="24"/>
          <w:szCs w:val="24"/>
        </w:rPr>
      </w:pPr>
    </w:p>
    <w:p w14:paraId="41DD8289" w14:textId="69E59B9B" w:rsidR="0005319A" w:rsidRDefault="0005319A">
      <w:pPr>
        <w:jc w:val="center"/>
        <w:rPr>
          <w:sz w:val="24"/>
          <w:szCs w:val="24"/>
        </w:rPr>
      </w:pPr>
    </w:p>
    <w:p w14:paraId="288F8158" w14:textId="77777777" w:rsidR="0005319A" w:rsidRDefault="0005319A">
      <w:pPr>
        <w:jc w:val="center"/>
        <w:rPr>
          <w:sz w:val="24"/>
          <w:szCs w:val="24"/>
        </w:rPr>
      </w:pPr>
    </w:p>
    <w:p w14:paraId="46BDCCD6" w14:textId="2461E65C" w:rsidR="00A151DA" w:rsidRDefault="0005319A">
      <w:pPr>
        <w:jc w:val="center"/>
      </w:pPr>
      <w:r w:rsidRPr="0005319A">
        <w:rPr>
          <w:sz w:val="32"/>
          <w:szCs w:val="32"/>
        </w:rPr>
        <w:t xml:space="preserve">Foreign Language 2 </w:t>
      </w:r>
      <w:r w:rsidR="00A95F54" w:rsidRPr="0005319A">
        <w:br/>
      </w:r>
    </w:p>
    <w:p w14:paraId="5ACF25A5" w14:textId="57E41D0E" w:rsidR="0005319A" w:rsidRDefault="0005319A">
      <w:pPr>
        <w:jc w:val="center"/>
      </w:pPr>
    </w:p>
    <w:p w14:paraId="653B946D" w14:textId="77777777" w:rsidR="0005319A" w:rsidRPr="0005319A" w:rsidRDefault="0005319A">
      <w:pPr>
        <w:jc w:val="center"/>
      </w:pPr>
    </w:p>
    <w:p w14:paraId="7A6803FB" w14:textId="77777777" w:rsidR="00A151DA" w:rsidRPr="0005319A" w:rsidRDefault="00A95F54">
      <w:r w:rsidRPr="0005319A">
        <w:br/>
      </w:r>
    </w:p>
    <w:p w14:paraId="036DB703" w14:textId="4627B881" w:rsidR="00A151DA" w:rsidRPr="0005319A" w:rsidRDefault="0005319A" w:rsidP="0005319A">
      <w:pPr>
        <w:pStyle w:val="Heading1"/>
        <w:jc w:val="center"/>
        <w:rPr>
          <w:color w:val="auto"/>
        </w:rPr>
      </w:pPr>
      <w:r>
        <w:rPr>
          <w:color w:val="auto"/>
        </w:rPr>
        <w:t>BSIT-3A COMPTECH</w:t>
      </w:r>
    </w:p>
    <w:p w14:paraId="2312A743" w14:textId="77777777" w:rsidR="00A151DA" w:rsidRPr="0005319A" w:rsidRDefault="00A95F54" w:rsidP="0005319A">
      <w:pPr>
        <w:jc w:val="center"/>
      </w:pPr>
      <w:r w:rsidRPr="0005319A">
        <w:t>Fat Sakamoto</w:t>
      </w:r>
      <w:r w:rsidRPr="0005319A">
        <w:t xml:space="preserve"> – Van Clark Aparta</w:t>
      </w:r>
    </w:p>
    <w:p w14:paraId="1DA77F85" w14:textId="77777777" w:rsidR="00A151DA" w:rsidRPr="0005319A" w:rsidRDefault="00A95F54" w:rsidP="0005319A">
      <w:pPr>
        <w:jc w:val="center"/>
      </w:pPr>
      <w:r w:rsidRPr="0005319A">
        <w:t>Skinny Sakamoto – Cyrus Christof Aparta</w:t>
      </w:r>
    </w:p>
    <w:p w14:paraId="3DD3E46A" w14:textId="77777777" w:rsidR="00A151DA" w:rsidRPr="0005319A" w:rsidRDefault="00A95F54" w:rsidP="0005319A">
      <w:pPr>
        <w:jc w:val="center"/>
      </w:pPr>
      <w:r w:rsidRPr="0005319A">
        <w:t>Shin – Michael Emmanuel Abondiente</w:t>
      </w:r>
    </w:p>
    <w:p w14:paraId="04EE7AD9" w14:textId="77777777" w:rsidR="00A151DA" w:rsidRPr="0005319A" w:rsidRDefault="00A95F54" w:rsidP="0005319A">
      <w:pPr>
        <w:jc w:val="center"/>
      </w:pPr>
      <w:r w:rsidRPr="0005319A">
        <w:t xml:space="preserve">Assassin Leader (Kuroda) – </w:t>
      </w:r>
      <w:r w:rsidRPr="0005319A">
        <w:t>Jomilo Andrew Bartiana</w:t>
      </w:r>
    </w:p>
    <w:p w14:paraId="4BEB7D1F" w14:textId="77777777" w:rsidR="00A151DA" w:rsidRPr="0005319A" w:rsidRDefault="00A95F54" w:rsidP="0005319A">
      <w:pPr>
        <w:jc w:val="center"/>
      </w:pPr>
      <w:r w:rsidRPr="0005319A">
        <w:t>Assassin Member – Jhunde Kyle Taghoy</w:t>
      </w:r>
    </w:p>
    <w:p w14:paraId="242BE122" w14:textId="26D578F0" w:rsidR="00A151DA" w:rsidRDefault="00A95F54">
      <w:r w:rsidRPr="0005319A">
        <w:br/>
      </w:r>
    </w:p>
    <w:p w14:paraId="4268AB25" w14:textId="77777777" w:rsidR="00A151DA" w:rsidRPr="00A95F54" w:rsidRDefault="00A95F54">
      <w:pPr>
        <w:pStyle w:val="Heading1"/>
        <w:rPr>
          <w:color w:val="auto"/>
          <w:sz w:val="20"/>
          <w:szCs w:val="20"/>
        </w:rPr>
      </w:pPr>
      <w:r w:rsidRPr="00A95F54">
        <w:rPr>
          <w:color w:val="auto"/>
          <w:sz w:val="20"/>
          <w:szCs w:val="20"/>
        </w:rPr>
        <w:lastRenderedPageBreak/>
        <w:t>Scene 1 – Peaceful… Too Peaceful</w:t>
      </w:r>
    </w:p>
    <w:p w14:paraId="447A8375" w14:textId="77777777" w:rsidR="00A151DA" w:rsidRPr="00A95F54" w:rsidRDefault="00A95F54">
      <w:pPr>
        <w:rPr>
          <w:sz w:val="20"/>
          <w:szCs w:val="20"/>
        </w:rPr>
      </w:pPr>
      <w:r w:rsidRPr="00A95F54">
        <w:rPr>
          <w:b/>
          <w:sz w:val="20"/>
          <w:szCs w:val="20"/>
        </w:rPr>
        <w:t xml:space="preserve">Shin: </w:t>
      </w:r>
      <w:r w:rsidRPr="00A95F54">
        <w:rPr>
          <w:sz w:val="20"/>
          <w:szCs w:val="20"/>
        </w:rPr>
        <w:t>坂本さん、また体重増えました？</w:t>
      </w:r>
      <w:r w:rsidRPr="00A95F54">
        <w:rPr>
          <w:sz w:val="20"/>
          <w:szCs w:val="20"/>
        </w:rPr>
        <w:br/>
        <w:t>Sakamoto-san, mata taijuu fuemashita?</w:t>
      </w:r>
      <w:r w:rsidRPr="00A95F54">
        <w:rPr>
          <w:sz w:val="20"/>
          <w:szCs w:val="20"/>
        </w:rPr>
        <w:br/>
        <w:t>Mr. Sakamoto, did you gain weight again?</w:t>
      </w:r>
    </w:p>
    <w:p w14:paraId="2B11F141" w14:textId="77777777" w:rsidR="00A151DA" w:rsidRPr="00A95F54" w:rsidRDefault="00A95F54">
      <w:pPr>
        <w:rPr>
          <w:sz w:val="20"/>
          <w:szCs w:val="20"/>
        </w:rPr>
      </w:pPr>
      <w:r w:rsidRPr="00A95F54">
        <w:rPr>
          <w:b/>
          <w:sz w:val="20"/>
          <w:szCs w:val="20"/>
        </w:rPr>
        <w:t xml:space="preserve">Fat Sakamoto (chewing): </w:t>
      </w:r>
      <w:r w:rsidRPr="00A95F54">
        <w:rPr>
          <w:sz w:val="20"/>
          <w:szCs w:val="20"/>
        </w:rPr>
        <w:t>幸せの重みだ。</w:t>
      </w:r>
      <w:r w:rsidRPr="00A95F54">
        <w:rPr>
          <w:sz w:val="20"/>
          <w:szCs w:val="20"/>
        </w:rPr>
        <w:br/>
        <w:t>Shiawase no omomi da.</w:t>
      </w:r>
      <w:r w:rsidRPr="00A95F54">
        <w:rPr>
          <w:sz w:val="20"/>
          <w:szCs w:val="20"/>
        </w:rPr>
        <w:br/>
        <w:t>It’s t</w:t>
      </w:r>
      <w:r w:rsidRPr="00A95F54">
        <w:rPr>
          <w:sz w:val="20"/>
          <w:szCs w:val="20"/>
        </w:rPr>
        <w:t>he weight of happiness.</w:t>
      </w:r>
    </w:p>
    <w:p w14:paraId="6A61049B" w14:textId="77777777" w:rsidR="00A151DA" w:rsidRPr="00A95F54" w:rsidRDefault="00A95F54">
      <w:pPr>
        <w:rPr>
          <w:sz w:val="20"/>
          <w:szCs w:val="20"/>
        </w:rPr>
      </w:pPr>
      <w:r w:rsidRPr="00A95F54">
        <w:rPr>
          <w:b/>
          <w:sz w:val="20"/>
          <w:szCs w:val="20"/>
        </w:rPr>
        <w:t xml:space="preserve">Shin (reading minds): </w:t>
      </w:r>
      <w:r w:rsidRPr="00A95F54">
        <w:rPr>
          <w:sz w:val="20"/>
          <w:szCs w:val="20"/>
        </w:rPr>
        <w:t>……</w:t>
      </w:r>
      <w:r w:rsidRPr="00A95F54">
        <w:rPr>
          <w:sz w:val="20"/>
          <w:szCs w:val="20"/>
        </w:rPr>
        <w:t>あ。</w:t>
      </w:r>
      <w:r w:rsidRPr="00A95F54">
        <w:rPr>
          <w:sz w:val="20"/>
          <w:szCs w:val="20"/>
        </w:rPr>
        <w:br/>
        <w:t>...A.</w:t>
      </w:r>
      <w:r w:rsidRPr="00A95F54">
        <w:rPr>
          <w:sz w:val="20"/>
          <w:szCs w:val="20"/>
        </w:rPr>
        <w:br/>
        <w:t>…</w:t>
      </w:r>
    </w:p>
    <w:p w14:paraId="26FA9EC7" w14:textId="77777777" w:rsidR="00A151DA" w:rsidRPr="00A95F54" w:rsidRDefault="00A95F54">
      <w:pPr>
        <w:rPr>
          <w:sz w:val="20"/>
          <w:szCs w:val="20"/>
        </w:rPr>
      </w:pPr>
      <w:r w:rsidRPr="00A95F54">
        <w:rPr>
          <w:b/>
          <w:sz w:val="20"/>
          <w:szCs w:val="20"/>
        </w:rPr>
        <w:t xml:space="preserve">Fat Sakamoto: </w:t>
      </w:r>
      <w:r w:rsidRPr="00A95F54">
        <w:rPr>
          <w:sz w:val="20"/>
          <w:szCs w:val="20"/>
        </w:rPr>
        <w:t>どうした？</w:t>
      </w:r>
      <w:r w:rsidRPr="00A95F54">
        <w:rPr>
          <w:sz w:val="20"/>
          <w:szCs w:val="20"/>
        </w:rPr>
        <w:br/>
        <w:t>Doushita?</w:t>
      </w:r>
      <w:r w:rsidRPr="00A95F54">
        <w:rPr>
          <w:sz w:val="20"/>
          <w:szCs w:val="20"/>
        </w:rPr>
        <w:br/>
        <w:t>What?</w:t>
      </w:r>
    </w:p>
    <w:p w14:paraId="77AA046B" w14:textId="77777777" w:rsidR="00A151DA" w:rsidRPr="00A95F54" w:rsidRDefault="00A95F54">
      <w:pPr>
        <w:rPr>
          <w:sz w:val="20"/>
          <w:szCs w:val="20"/>
        </w:rPr>
      </w:pPr>
      <w:r w:rsidRPr="00A95F54">
        <w:rPr>
          <w:b/>
          <w:sz w:val="20"/>
          <w:szCs w:val="20"/>
        </w:rPr>
        <w:t xml:space="preserve">Shin: </w:t>
      </w:r>
      <w:r w:rsidRPr="00A95F54">
        <w:rPr>
          <w:sz w:val="20"/>
          <w:szCs w:val="20"/>
        </w:rPr>
        <w:t>外に殺気が</w:t>
      </w:r>
      <w:r w:rsidRPr="00A95F54">
        <w:rPr>
          <w:sz w:val="20"/>
          <w:szCs w:val="20"/>
        </w:rPr>
        <w:t>5</w:t>
      </w:r>
      <w:r w:rsidRPr="00A95F54">
        <w:rPr>
          <w:sz w:val="20"/>
          <w:szCs w:val="20"/>
        </w:rPr>
        <w:t>人分</w:t>
      </w:r>
      <w:r w:rsidRPr="00A95F54">
        <w:rPr>
          <w:sz w:val="20"/>
          <w:szCs w:val="20"/>
        </w:rPr>
        <w:t>…</w:t>
      </w:r>
      <w:r w:rsidRPr="00A95F54">
        <w:rPr>
          <w:sz w:val="20"/>
          <w:szCs w:val="20"/>
        </w:rPr>
        <w:t>いや、</w:t>
      </w:r>
      <w:r w:rsidRPr="00A95F54">
        <w:rPr>
          <w:sz w:val="20"/>
          <w:szCs w:val="20"/>
        </w:rPr>
        <w:t>6</w:t>
      </w:r>
      <w:r w:rsidRPr="00A95F54">
        <w:rPr>
          <w:sz w:val="20"/>
          <w:szCs w:val="20"/>
        </w:rPr>
        <w:t>人？</w:t>
      </w:r>
      <w:r w:rsidRPr="00A95F54">
        <w:rPr>
          <w:sz w:val="20"/>
          <w:szCs w:val="20"/>
        </w:rPr>
        <w:br/>
        <w:t>Soto ni sakki ga go-nin bun… iya, roku-nin?</w:t>
      </w:r>
      <w:r w:rsidRPr="00A95F54">
        <w:rPr>
          <w:sz w:val="20"/>
          <w:szCs w:val="20"/>
        </w:rPr>
        <w:br/>
        <w:t>There are killing intents outside… five… no six?</w:t>
      </w:r>
    </w:p>
    <w:p w14:paraId="50786BB0" w14:textId="77777777" w:rsidR="00A151DA" w:rsidRPr="00A95F54" w:rsidRDefault="00A95F54">
      <w:pPr>
        <w:rPr>
          <w:sz w:val="20"/>
          <w:szCs w:val="20"/>
        </w:rPr>
      </w:pPr>
      <w:r w:rsidRPr="00A95F54">
        <w:rPr>
          <w:b/>
          <w:sz w:val="20"/>
          <w:szCs w:val="20"/>
        </w:rPr>
        <w:t xml:space="preserve">Assassin Member: </w:t>
      </w:r>
      <w:r w:rsidRPr="00A95F54">
        <w:rPr>
          <w:sz w:val="20"/>
          <w:szCs w:val="20"/>
        </w:rPr>
        <w:t>坂本太郎！！出てこい！！</w:t>
      </w:r>
      <w:r w:rsidRPr="00A95F54">
        <w:rPr>
          <w:sz w:val="20"/>
          <w:szCs w:val="20"/>
        </w:rPr>
        <w:br/>
        <w:t>Sakamoto Tarou!!</w:t>
      </w:r>
      <w:r w:rsidRPr="00A95F54">
        <w:rPr>
          <w:sz w:val="20"/>
          <w:szCs w:val="20"/>
        </w:rPr>
        <w:t xml:space="preserve"> Dete koi!!</w:t>
      </w:r>
      <w:r w:rsidRPr="00A95F54">
        <w:rPr>
          <w:sz w:val="20"/>
          <w:szCs w:val="20"/>
        </w:rPr>
        <w:br/>
        <w:t>Sakamoto Taro!! Come out!!</w:t>
      </w:r>
    </w:p>
    <w:p w14:paraId="36C831A7" w14:textId="77777777" w:rsidR="00A151DA" w:rsidRPr="00A95F54" w:rsidRDefault="00A95F54">
      <w:pPr>
        <w:pStyle w:val="Heading1"/>
        <w:rPr>
          <w:color w:val="auto"/>
          <w:sz w:val="20"/>
          <w:szCs w:val="20"/>
        </w:rPr>
      </w:pPr>
      <w:r w:rsidRPr="00A95F54">
        <w:rPr>
          <w:color w:val="auto"/>
          <w:sz w:val="20"/>
          <w:szCs w:val="20"/>
        </w:rPr>
        <w:t>Scene 2 – Comedy Turns Serious</w:t>
      </w:r>
    </w:p>
    <w:p w14:paraId="3925B108" w14:textId="77777777" w:rsidR="00A151DA" w:rsidRPr="00A95F54" w:rsidRDefault="00A95F54">
      <w:pPr>
        <w:rPr>
          <w:sz w:val="20"/>
          <w:szCs w:val="20"/>
        </w:rPr>
      </w:pPr>
      <w:r w:rsidRPr="00A95F54">
        <w:rPr>
          <w:i/>
          <w:sz w:val="20"/>
          <w:szCs w:val="20"/>
        </w:rPr>
        <w:t xml:space="preserve">*Kuroda enters slowly, serious </w:t>
      </w:r>
      <w:proofErr w:type="gramStart"/>
      <w:r w:rsidRPr="00A95F54">
        <w:rPr>
          <w:i/>
          <w:sz w:val="20"/>
          <w:szCs w:val="20"/>
        </w:rPr>
        <w:t>aura.*</w:t>
      </w:r>
      <w:proofErr w:type="gramEnd"/>
    </w:p>
    <w:p w14:paraId="76053FD1" w14:textId="77777777" w:rsidR="00A151DA" w:rsidRPr="00A95F54" w:rsidRDefault="00A95F54">
      <w:pPr>
        <w:rPr>
          <w:sz w:val="20"/>
          <w:szCs w:val="20"/>
        </w:rPr>
      </w:pPr>
      <w:r w:rsidRPr="00A95F54">
        <w:rPr>
          <w:b/>
          <w:sz w:val="20"/>
          <w:szCs w:val="20"/>
        </w:rPr>
        <w:t xml:space="preserve">Kuroda: </w:t>
      </w:r>
      <w:r w:rsidRPr="00A95F54">
        <w:rPr>
          <w:sz w:val="20"/>
          <w:szCs w:val="20"/>
        </w:rPr>
        <w:t>久しぶりだな、伝説。</w:t>
      </w:r>
      <w:r w:rsidRPr="00A95F54">
        <w:rPr>
          <w:sz w:val="20"/>
          <w:szCs w:val="20"/>
        </w:rPr>
        <w:br/>
        <w:t>Hisashiburi da na, densetsu.</w:t>
      </w:r>
      <w:r w:rsidRPr="00A95F54">
        <w:rPr>
          <w:sz w:val="20"/>
          <w:szCs w:val="20"/>
        </w:rPr>
        <w:br/>
        <w:t>Long time no see, legend.</w:t>
      </w:r>
    </w:p>
    <w:p w14:paraId="426E32CE" w14:textId="77777777" w:rsidR="00A151DA" w:rsidRPr="00A95F54" w:rsidRDefault="00A95F54">
      <w:pPr>
        <w:rPr>
          <w:sz w:val="20"/>
          <w:szCs w:val="20"/>
        </w:rPr>
      </w:pPr>
      <w:r w:rsidRPr="00A95F54">
        <w:rPr>
          <w:b/>
          <w:sz w:val="20"/>
          <w:szCs w:val="20"/>
        </w:rPr>
        <w:t xml:space="preserve">Shin (whispering): </w:t>
      </w:r>
      <w:r w:rsidRPr="00A95F54">
        <w:rPr>
          <w:sz w:val="20"/>
          <w:szCs w:val="20"/>
        </w:rPr>
        <w:t>うわ</w:t>
      </w:r>
      <w:r w:rsidRPr="00A95F54">
        <w:rPr>
          <w:sz w:val="20"/>
          <w:szCs w:val="20"/>
        </w:rPr>
        <w:t>…</w:t>
      </w:r>
      <w:r w:rsidRPr="00A95F54">
        <w:rPr>
          <w:sz w:val="20"/>
          <w:szCs w:val="20"/>
        </w:rPr>
        <w:t>オーラが怖い。</w:t>
      </w:r>
      <w:r w:rsidRPr="00A95F54">
        <w:rPr>
          <w:sz w:val="20"/>
          <w:szCs w:val="20"/>
        </w:rPr>
        <w:br/>
        <w:t>Uwa… oora ga kowai.</w:t>
      </w:r>
      <w:r w:rsidRPr="00A95F54">
        <w:rPr>
          <w:sz w:val="20"/>
          <w:szCs w:val="20"/>
        </w:rPr>
        <w:br/>
        <w:t>His aura is scary.</w:t>
      </w:r>
    </w:p>
    <w:p w14:paraId="189FE8AC" w14:textId="77777777" w:rsidR="00A151DA" w:rsidRPr="00A95F54" w:rsidRDefault="00A95F54">
      <w:pPr>
        <w:rPr>
          <w:sz w:val="20"/>
          <w:szCs w:val="20"/>
        </w:rPr>
      </w:pPr>
      <w:r w:rsidRPr="00A95F54">
        <w:rPr>
          <w:b/>
          <w:sz w:val="20"/>
          <w:szCs w:val="20"/>
        </w:rPr>
        <w:t>Kurod</w:t>
      </w:r>
      <w:r w:rsidRPr="00A95F54">
        <w:rPr>
          <w:b/>
          <w:sz w:val="20"/>
          <w:szCs w:val="20"/>
        </w:rPr>
        <w:t xml:space="preserve">a: </w:t>
      </w:r>
      <w:r w:rsidRPr="00A95F54">
        <w:rPr>
          <w:sz w:val="20"/>
          <w:szCs w:val="20"/>
        </w:rPr>
        <w:t>その腹で戦えるのか？</w:t>
      </w:r>
      <w:r w:rsidRPr="00A95F54">
        <w:rPr>
          <w:sz w:val="20"/>
          <w:szCs w:val="20"/>
        </w:rPr>
        <w:br/>
        <w:t>Sono hara de tatakaeru no ka?</w:t>
      </w:r>
      <w:r w:rsidRPr="00A95F54">
        <w:rPr>
          <w:sz w:val="20"/>
          <w:szCs w:val="20"/>
        </w:rPr>
        <w:br/>
        <w:t>Can you fight with that belly?</w:t>
      </w:r>
    </w:p>
    <w:p w14:paraId="49ADCE2C" w14:textId="77777777" w:rsidR="00A151DA" w:rsidRPr="00A95F54" w:rsidRDefault="00A95F54">
      <w:pPr>
        <w:rPr>
          <w:sz w:val="20"/>
          <w:szCs w:val="20"/>
        </w:rPr>
      </w:pPr>
      <w:r w:rsidRPr="00A95F54">
        <w:rPr>
          <w:b/>
          <w:sz w:val="20"/>
          <w:szCs w:val="20"/>
        </w:rPr>
        <w:t xml:space="preserve">Fat Sakamoto: </w:t>
      </w:r>
      <w:r w:rsidRPr="00A95F54">
        <w:rPr>
          <w:sz w:val="20"/>
          <w:szCs w:val="20"/>
        </w:rPr>
        <w:t>防弾だ。</w:t>
      </w:r>
      <w:r w:rsidRPr="00A95F54">
        <w:rPr>
          <w:sz w:val="20"/>
          <w:szCs w:val="20"/>
        </w:rPr>
        <w:br/>
        <w:t>Boudan da.</w:t>
      </w:r>
      <w:r w:rsidRPr="00A95F54">
        <w:rPr>
          <w:sz w:val="20"/>
          <w:szCs w:val="20"/>
        </w:rPr>
        <w:br/>
        <w:t>It’s bulletproof.</w:t>
      </w:r>
    </w:p>
    <w:p w14:paraId="2BCB56F6" w14:textId="77777777" w:rsidR="00A151DA" w:rsidRPr="00A95F54" w:rsidRDefault="00A95F54">
      <w:pPr>
        <w:rPr>
          <w:sz w:val="20"/>
          <w:szCs w:val="20"/>
        </w:rPr>
      </w:pPr>
      <w:r w:rsidRPr="00A95F54">
        <w:rPr>
          <w:b/>
          <w:sz w:val="20"/>
          <w:szCs w:val="20"/>
        </w:rPr>
        <w:t xml:space="preserve">Fat Sakamoto: </w:t>
      </w:r>
      <w:r w:rsidRPr="00A95F54">
        <w:rPr>
          <w:sz w:val="20"/>
          <w:szCs w:val="20"/>
        </w:rPr>
        <w:t>店の商品は壊すな。弁償だぞ。</w:t>
      </w:r>
      <w:r w:rsidRPr="00A95F54">
        <w:rPr>
          <w:sz w:val="20"/>
          <w:szCs w:val="20"/>
        </w:rPr>
        <w:br/>
        <w:t>Mise no shouhin wa kowasu na. Benshou da zo.</w:t>
      </w:r>
      <w:r w:rsidRPr="00A95F54">
        <w:rPr>
          <w:sz w:val="20"/>
          <w:szCs w:val="20"/>
        </w:rPr>
        <w:br/>
        <w:t>Don’t break my products. You’ll pay for that.</w:t>
      </w:r>
    </w:p>
    <w:p w14:paraId="32D3E134" w14:textId="77777777" w:rsidR="00A151DA" w:rsidRPr="00A95F54" w:rsidRDefault="00A95F54">
      <w:pPr>
        <w:pStyle w:val="Heading1"/>
        <w:rPr>
          <w:color w:val="auto"/>
          <w:sz w:val="20"/>
          <w:szCs w:val="20"/>
        </w:rPr>
      </w:pPr>
      <w:r w:rsidRPr="00A95F54">
        <w:rPr>
          <w:color w:val="auto"/>
          <w:sz w:val="20"/>
          <w:szCs w:val="20"/>
        </w:rPr>
        <w:lastRenderedPageBreak/>
        <w:t>Scene 3 – INT</w:t>
      </w:r>
      <w:r w:rsidRPr="00A95F54">
        <w:rPr>
          <w:color w:val="auto"/>
          <w:sz w:val="20"/>
          <w:szCs w:val="20"/>
        </w:rPr>
        <w:t>ENSE SHIFT</w:t>
      </w:r>
    </w:p>
    <w:p w14:paraId="05734676" w14:textId="77777777" w:rsidR="00A151DA" w:rsidRPr="00A95F54" w:rsidRDefault="00A95F54">
      <w:pPr>
        <w:rPr>
          <w:sz w:val="20"/>
          <w:szCs w:val="20"/>
        </w:rPr>
      </w:pPr>
      <w:r w:rsidRPr="00A95F54">
        <w:rPr>
          <w:i/>
          <w:sz w:val="20"/>
          <w:szCs w:val="20"/>
        </w:rPr>
        <w:t xml:space="preserve">*Kuroda rushes at extreme </w:t>
      </w:r>
      <w:proofErr w:type="gramStart"/>
      <w:r w:rsidRPr="00A95F54">
        <w:rPr>
          <w:i/>
          <w:sz w:val="20"/>
          <w:szCs w:val="20"/>
        </w:rPr>
        <w:t>speed.*</w:t>
      </w:r>
      <w:proofErr w:type="gramEnd"/>
    </w:p>
    <w:p w14:paraId="3262C3AE" w14:textId="77777777" w:rsidR="00A151DA" w:rsidRPr="00A95F54" w:rsidRDefault="00A95F54">
      <w:pPr>
        <w:rPr>
          <w:sz w:val="20"/>
          <w:szCs w:val="20"/>
        </w:rPr>
      </w:pPr>
      <w:r w:rsidRPr="00A95F54">
        <w:rPr>
          <w:b/>
          <w:sz w:val="20"/>
          <w:szCs w:val="20"/>
        </w:rPr>
        <w:t xml:space="preserve">Kuroda: </w:t>
      </w:r>
      <w:r w:rsidRPr="00A95F54">
        <w:rPr>
          <w:sz w:val="20"/>
          <w:szCs w:val="20"/>
        </w:rPr>
        <w:t>昔のお前を見せろ！！</w:t>
      </w:r>
      <w:r w:rsidRPr="00A95F54">
        <w:rPr>
          <w:sz w:val="20"/>
          <w:szCs w:val="20"/>
        </w:rPr>
        <w:br/>
        <w:t>Mukashi no omae wo misero!!</w:t>
      </w:r>
      <w:r w:rsidRPr="00A95F54">
        <w:rPr>
          <w:sz w:val="20"/>
          <w:szCs w:val="20"/>
        </w:rPr>
        <w:br/>
        <w:t>Show me your old self!!</w:t>
      </w:r>
    </w:p>
    <w:p w14:paraId="11F9C780" w14:textId="77777777" w:rsidR="00A151DA" w:rsidRPr="00A95F54" w:rsidRDefault="00A95F54">
      <w:pPr>
        <w:rPr>
          <w:sz w:val="20"/>
          <w:szCs w:val="20"/>
        </w:rPr>
      </w:pPr>
      <w:r w:rsidRPr="00A95F54">
        <w:rPr>
          <w:b/>
          <w:sz w:val="20"/>
          <w:szCs w:val="20"/>
        </w:rPr>
        <w:t xml:space="preserve">Shin: </w:t>
      </w:r>
      <w:r w:rsidRPr="00A95F54">
        <w:rPr>
          <w:sz w:val="20"/>
          <w:szCs w:val="20"/>
        </w:rPr>
        <w:t>坂本さん</w:t>
      </w:r>
      <w:r w:rsidRPr="00A95F54">
        <w:rPr>
          <w:sz w:val="20"/>
          <w:szCs w:val="20"/>
        </w:rPr>
        <w:t>…</w:t>
      </w:r>
      <w:r w:rsidRPr="00A95F54">
        <w:rPr>
          <w:sz w:val="20"/>
          <w:szCs w:val="20"/>
        </w:rPr>
        <w:t>？</w:t>
      </w:r>
      <w:r w:rsidRPr="00A95F54">
        <w:rPr>
          <w:sz w:val="20"/>
          <w:szCs w:val="20"/>
        </w:rPr>
        <w:br/>
        <w:t>Sakamoto-san…?</w:t>
      </w:r>
      <w:r w:rsidRPr="00A95F54">
        <w:rPr>
          <w:sz w:val="20"/>
          <w:szCs w:val="20"/>
        </w:rPr>
        <w:br/>
        <w:t>…</w:t>
      </w:r>
    </w:p>
    <w:p w14:paraId="36673272" w14:textId="77777777" w:rsidR="00A151DA" w:rsidRPr="00A95F54" w:rsidRDefault="00A95F54">
      <w:pPr>
        <w:rPr>
          <w:sz w:val="20"/>
          <w:szCs w:val="20"/>
        </w:rPr>
      </w:pPr>
      <w:r w:rsidRPr="00A95F54">
        <w:rPr>
          <w:b/>
          <w:sz w:val="20"/>
          <w:szCs w:val="20"/>
        </w:rPr>
        <w:t xml:space="preserve">Fat Sakamoto: </w:t>
      </w:r>
      <w:r w:rsidRPr="00A95F54">
        <w:rPr>
          <w:sz w:val="20"/>
          <w:szCs w:val="20"/>
        </w:rPr>
        <w:t>……</w:t>
      </w:r>
      <w:r w:rsidRPr="00A95F54">
        <w:rPr>
          <w:sz w:val="20"/>
          <w:szCs w:val="20"/>
        </w:rPr>
        <w:t>仕方ない。</w:t>
      </w:r>
      <w:r w:rsidRPr="00A95F54">
        <w:rPr>
          <w:sz w:val="20"/>
          <w:szCs w:val="20"/>
        </w:rPr>
        <w:br/>
        <w:t>...Shikata nai.</w:t>
      </w:r>
      <w:r w:rsidRPr="00A95F54">
        <w:rPr>
          <w:sz w:val="20"/>
          <w:szCs w:val="20"/>
        </w:rPr>
        <w:br/>
        <w:t>It can’t be helped.</w:t>
      </w:r>
    </w:p>
    <w:p w14:paraId="30071B0D" w14:textId="77777777" w:rsidR="00A151DA" w:rsidRPr="00A95F54" w:rsidRDefault="00A95F54">
      <w:pPr>
        <w:rPr>
          <w:sz w:val="20"/>
          <w:szCs w:val="20"/>
        </w:rPr>
      </w:pPr>
      <w:r w:rsidRPr="00A95F54">
        <w:rPr>
          <w:i/>
          <w:sz w:val="20"/>
          <w:szCs w:val="20"/>
        </w:rPr>
        <w:t>*</w:t>
      </w:r>
      <w:r w:rsidRPr="00A95F54">
        <w:rPr>
          <w:i/>
          <w:sz w:val="20"/>
          <w:szCs w:val="20"/>
        </w:rPr>
        <w:t>💥</w:t>
      </w:r>
      <w:r w:rsidRPr="00A95F54">
        <w:rPr>
          <w:i/>
          <w:sz w:val="20"/>
          <w:szCs w:val="20"/>
        </w:rPr>
        <w:t xml:space="preserve"> TRANSFORMATION*</w:t>
      </w:r>
    </w:p>
    <w:p w14:paraId="1BA5A12F" w14:textId="77777777" w:rsidR="00A151DA" w:rsidRPr="00A95F54" w:rsidRDefault="00A95F54">
      <w:pPr>
        <w:rPr>
          <w:sz w:val="20"/>
          <w:szCs w:val="20"/>
        </w:rPr>
      </w:pPr>
      <w:r w:rsidRPr="00A95F54">
        <w:rPr>
          <w:b/>
          <w:sz w:val="20"/>
          <w:szCs w:val="20"/>
        </w:rPr>
        <w:t xml:space="preserve">Skinny Sakamoto: </w:t>
      </w:r>
      <w:r w:rsidRPr="00A95F54">
        <w:rPr>
          <w:sz w:val="20"/>
          <w:szCs w:val="20"/>
        </w:rPr>
        <w:t>久しぶりだな、黒田。</w:t>
      </w:r>
      <w:r w:rsidRPr="00A95F54">
        <w:rPr>
          <w:sz w:val="20"/>
          <w:szCs w:val="20"/>
        </w:rPr>
        <w:br/>
        <w:t>Hisashiburi da na, Kuroda.</w:t>
      </w:r>
      <w:r w:rsidRPr="00A95F54">
        <w:rPr>
          <w:sz w:val="20"/>
          <w:szCs w:val="20"/>
        </w:rPr>
        <w:br/>
        <w:t>Long time no see, Kuroda.</w:t>
      </w:r>
    </w:p>
    <w:p w14:paraId="3C254B49" w14:textId="77777777" w:rsidR="00A151DA" w:rsidRPr="00A95F54" w:rsidRDefault="00A95F54">
      <w:pPr>
        <w:rPr>
          <w:sz w:val="20"/>
          <w:szCs w:val="20"/>
        </w:rPr>
      </w:pPr>
      <w:r w:rsidRPr="00A95F54">
        <w:rPr>
          <w:b/>
          <w:sz w:val="20"/>
          <w:szCs w:val="20"/>
        </w:rPr>
        <w:t xml:space="preserve">Shin: </w:t>
      </w:r>
      <w:r w:rsidRPr="00A95F54">
        <w:rPr>
          <w:sz w:val="20"/>
          <w:szCs w:val="20"/>
        </w:rPr>
        <w:t>速い</w:t>
      </w:r>
      <w:r w:rsidRPr="00A95F54">
        <w:rPr>
          <w:sz w:val="20"/>
          <w:szCs w:val="20"/>
        </w:rPr>
        <w:t>…</w:t>
      </w:r>
      <w:r w:rsidRPr="00A95F54">
        <w:rPr>
          <w:sz w:val="20"/>
          <w:szCs w:val="20"/>
        </w:rPr>
        <w:t>空気が変わった</w:t>
      </w:r>
      <w:r w:rsidRPr="00A95F54">
        <w:rPr>
          <w:sz w:val="20"/>
          <w:szCs w:val="20"/>
        </w:rPr>
        <w:t>…</w:t>
      </w:r>
      <w:r w:rsidRPr="00A95F54">
        <w:rPr>
          <w:sz w:val="20"/>
          <w:szCs w:val="20"/>
        </w:rPr>
        <w:t>！</w:t>
      </w:r>
      <w:r w:rsidRPr="00A95F54">
        <w:rPr>
          <w:sz w:val="20"/>
          <w:szCs w:val="20"/>
        </w:rPr>
        <w:br/>
        <w:t>Hayai… kuuki ga kawatta…!</w:t>
      </w:r>
      <w:r w:rsidRPr="00A95F54">
        <w:rPr>
          <w:sz w:val="20"/>
          <w:szCs w:val="20"/>
        </w:rPr>
        <w:br/>
        <w:t>So fast… the atmosphere changed…!</w:t>
      </w:r>
    </w:p>
    <w:p w14:paraId="7DC606BC" w14:textId="77777777" w:rsidR="00A151DA" w:rsidRPr="00A95F54" w:rsidRDefault="00A95F54">
      <w:pPr>
        <w:rPr>
          <w:sz w:val="20"/>
          <w:szCs w:val="20"/>
        </w:rPr>
      </w:pPr>
      <w:r w:rsidRPr="00A95F54">
        <w:rPr>
          <w:b/>
          <w:sz w:val="20"/>
          <w:szCs w:val="20"/>
        </w:rPr>
        <w:t xml:space="preserve">Assassin Member: </w:t>
      </w:r>
      <w:r w:rsidRPr="00A95F54">
        <w:rPr>
          <w:sz w:val="20"/>
          <w:szCs w:val="20"/>
        </w:rPr>
        <w:t>な、なんだこの威圧感</w:t>
      </w:r>
      <w:r w:rsidRPr="00A95F54">
        <w:rPr>
          <w:sz w:val="20"/>
          <w:szCs w:val="20"/>
        </w:rPr>
        <w:t>…</w:t>
      </w:r>
      <w:r w:rsidRPr="00A95F54">
        <w:rPr>
          <w:sz w:val="20"/>
          <w:szCs w:val="20"/>
        </w:rPr>
        <w:t>！</w:t>
      </w:r>
      <w:r w:rsidRPr="00A95F54">
        <w:rPr>
          <w:sz w:val="20"/>
          <w:szCs w:val="20"/>
        </w:rPr>
        <w:br/>
        <w:t>N-nanda kono iaatsukan…!</w:t>
      </w:r>
      <w:r w:rsidRPr="00A95F54">
        <w:rPr>
          <w:sz w:val="20"/>
          <w:szCs w:val="20"/>
        </w:rPr>
        <w:br/>
        <w:t>What is this pressure?!</w:t>
      </w:r>
    </w:p>
    <w:p w14:paraId="30FD449F" w14:textId="77777777" w:rsidR="00A151DA" w:rsidRPr="00A95F54" w:rsidRDefault="00A95F54">
      <w:pPr>
        <w:pStyle w:val="Heading1"/>
        <w:rPr>
          <w:color w:val="auto"/>
          <w:sz w:val="20"/>
          <w:szCs w:val="20"/>
        </w:rPr>
      </w:pPr>
      <w:r w:rsidRPr="00A95F54">
        <w:rPr>
          <w:color w:val="auto"/>
          <w:sz w:val="20"/>
          <w:szCs w:val="20"/>
        </w:rPr>
        <w:t>Scene 4 – Ultra F</w:t>
      </w:r>
      <w:r w:rsidRPr="00A95F54">
        <w:rPr>
          <w:color w:val="auto"/>
          <w:sz w:val="20"/>
          <w:szCs w:val="20"/>
        </w:rPr>
        <w:t>ast Battle</w:t>
      </w:r>
    </w:p>
    <w:p w14:paraId="7F3E5802" w14:textId="77777777" w:rsidR="00A151DA" w:rsidRPr="00A95F54" w:rsidRDefault="00A95F54">
      <w:pPr>
        <w:rPr>
          <w:sz w:val="20"/>
          <w:szCs w:val="20"/>
        </w:rPr>
      </w:pPr>
      <w:r w:rsidRPr="00A95F54">
        <w:rPr>
          <w:i/>
          <w:sz w:val="20"/>
          <w:szCs w:val="20"/>
        </w:rPr>
        <w:t xml:space="preserve">*Intense fight </w:t>
      </w:r>
      <w:proofErr w:type="gramStart"/>
      <w:r w:rsidRPr="00A95F54">
        <w:rPr>
          <w:i/>
          <w:sz w:val="20"/>
          <w:szCs w:val="20"/>
        </w:rPr>
        <w:t>choreography.*</w:t>
      </w:r>
      <w:proofErr w:type="gramEnd"/>
    </w:p>
    <w:p w14:paraId="15C3332C" w14:textId="77777777" w:rsidR="00A151DA" w:rsidRPr="00A95F54" w:rsidRDefault="00A95F54">
      <w:pPr>
        <w:rPr>
          <w:sz w:val="20"/>
          <w:szCs w:val="20"/>
        </w:rPr>
      </w:pPr>
      <w:r w:rsidRPr="00A95F54">
        <w:rPr>
          <w:b/>
          <w:sz w:val="20"/>
          <w:szCs w:val="20"/>
        </w:rPr>
        <w:t xml:space="preserve">Kuroda: </w:t>
      </w:r>
      <w:r w:rsidRPr="00A95F54">
        <w:rPr>
          <w:sz w:val="20"/>
          <w:szCs w:val="20"/>
        </w:rPr>
        <w:t>これが伝説！！</w:t>
      </w:r>
      <w:r w:rsidRPr="00A95F54">
        <w:rPr>
          <w:sz w:val="20"/>
          <w:szCs w:val="20"/>
        </w:rPr>
        <w:br/>
        <w:t>Kore ga densetsu!!</w:t>
      </w:r>
      <w:r w:rsidRPr="00A95F54">
        <w:rPr>
          <w:sz w:val="20"/>
          <w:szCs w:val="20"/>
        </w:rPr>
        <w:br/>
        <w:t>This is the legend!!</w:t>
      </w:r>
    </w:p>
    <w:p w14:paraId="7C8EEEEE" w14:textId="77777777" w:rsidR="00A151DA" w:rsidRPr="00A95F54" w:rsidRDefault="00A95F54">
      <w:pPr>
        <w:rPr>
          <w:sz w:val="20"/>
          <w:szCs w:val="20"/>
        </w:rPr>
      </w:pPr>
      <w:r w:rsidRPr="00A95F54">
        <w:rPr>
          <w:b/>
          <w:sz w:val="20"/>
          <w:szCs w:val="20"/>
        </w:rPr>
        <w:t xml:space="preserve">Skinny Sakamoto: </w:t>
      </w:r>
      <w:r w:rsidRPr="00A95F54">
        <w:rPr>
          <w:sz w:val="20"/>
          <w:szCs w:val="20"/>
        </w:rPr>
        <w:t>遅い。</w:t>
      </w:r>
      <w:r w:rsidRPr="00A95F54">
        <w:rPr>
          <w:sz w:val="20"/>
          <w:szCs w:val="20"/>
        </w:rPr>
        <w:br/>
        <w:t>Osoi.</w:t>
      </w:r>
      <w:r w:rsidRPr="00A95F54">
        <w:rPr>
          <w:sz w:val="20"/>
          <w:szCs w:val="20"/>
        </w:rPr>
        <w:br/>
        <w:t>Too slow.</w:t>
      </w:r>
    </w:p>
    <w:p w14:paraId="12711966" w14:textId="77777777" w:rsidR="00A151DA" w:rsidRPr="00A95F54" w:rsidRDefault="00A95F54">
      <w:pPr>
        <w:rPr>
          <w:sz w:val="20"/>
          <w:szCs w:val="20"/>
        </w:rPr>
      </w:pPr>
      <w:r w:rsidRPr="00A95F54">
        <w:rPr>
          <w:b/>
          <w:sz w:val="20"/>
          <w:szCs w:val="20"/>
        </w:rPr>
        <w:t xml:space="preserve">Skinny Sakamoto: </w:t>
      </w:r>
      <w:r w:rsidRPr="00A95F54">
        <w:rPr>
          <w:sz w:val="20"/>
          <w:szCs w:val="20"/>
        </w:rPr>
        <w:t>背後は基本だ。</w:t>
      </w:r>
      <w:r w:rsidRPr="00A95F54">
        <w:rPr>
          <w:sz w:val="20"/>
          <w:szCs w:val="20"/>
        </w:rPr>
        <w:br/>
        <w:t>Haigo wa kihon da.</w:t>
      </w:r>
      <w:r w:rsidRPr="00A95F54">
        <w:rPr>
          <w:sz w:val="20"/>
          <w:szCs w:val="20"/>
        </w:rPr>
        <w:br/>
        <w:t>Watching your back is basic.</w:t>
      </w:r>
    </w:p>
    <w:p w14:paraId="17E81820" w14:textId="77777777" w:rsidR="00A151DA" w:rsidRPr="00A95F54" w:rsidRDefault="00A95F54">
      <w:pPr>
        <w:rPr>
          <w:sz w:val="20"/>
          <w:szCs w:val="20"/>
        </w:rPr>
      </w:pPr>
      <w:r w:rsidRPr="00A95F54">
        <w:rPr>
          <w:b/>
          <w:sz w:val="20"/>
          <w:szCs w:val="20"/>
        </w:rPr>
        <w:t xml:space="preserve">Kuroda: </w:t>
      </w:r>
      <w:r w:rsidRPr="00A95F54">
        <w:rPr>
          <w:sz w:val="20"/>
          <w:szCs w:val="20"/>
        </w:rPr>
        <w:t>最高だ</w:t>
      </w:r>
      <w:r w:rsidRPr="00A95F54">
        <w:rPr>
          <w:sz w:val="20"/>
          <w:szCs w:val="20"/>
        </w:rPr>
        <w:t>…</w:t>
      </w:r>
      <w:r w:rsidRPr="00A95F54">
        <w:rPr>
          <w:sz w:val="20"/>
          <w:szCs w:val="20"/>
        </w:rPr>
        <w:t>これを待っていた！！</w:t>
      </w:r>
      <w:r w:rsidRPr="00A95F54">
        <w:rPr>
          <w:sz w:val="20"/>
          <w:szCs w:val="20"/>
        </w:rPr>
        <w:br/>
        <w:t xml:space="preserve">Saikou da… kore wo </w:t>
      </w:r>
      <w:r w:rsidRPr="00A95F54">
        <w:rPr>
          <w:sz w:val="20"/>
          <w:szCs w:val="20"/>
        </w:rPr>
        <w:t>matteita!!</w:t>
      </w:r>
      <w:r w:rsidRPr="00A95F54">
        <w:rPr>
          <w:sz w:val="20"/>
          <w:szCs w:val="20"/>
        </w:rPr>
        <w:br/>
        <w:t>Amazing… I’ve been waiting for this!!</w:t>
      </w:r>
    </w:p>
    <w:p w14:paraId="3DF254B3" w14:textId="77777777" w:rsidR="00A151DA" w:rsidRPr="00A95F54" w:rsidRDefault="00A95F54">
      <w:pPr>
        <w:rPr>
          <w:sz w:val="20"/>
          <w:szCs w:val="20"/>
        </w:rPr>
      </w:pPr>
      <w:r w:rsidRPr="00A95F54">
        <w:rPr>
          <w:i/>
          <w:sz w:val="20"/>
          <w:szCs w:val="20"/>
        </w:rPr>
        <w:t xml:space="preserve">*Kuroda falls to </w:t>
      </w:r>
      <w:proofErr w:type="gramStart"/>
      <w:r w:rsidRPr="00A95F54">
        <w:rPr>
          <w:i/>
          <w:sz w:val="20"/>
          <w:szCs w:val="20"/>
        </w:rPr>
        <w:t>knees.*</w:t>
      </w:r>
      <w:proofErr w:type="gramEnd"/>
    </w:p>
    <w:p w14:paraId="14A81F09" w14:textId="77777777" w:rsidR="00A151DA" w:rsidRPr="00A95F54" w:rsidRDefault="00A95F54">
      <w:pPr>
        <w:pStyle w:val="Heading1"/>
        <w:rPr>
          <w:color w:val="auto"/>
          <w:sz w:val="20"/>
          <w:szCs w:val="20"/>
        </w:rPr>
      </w:pPr>
      <w:r w:rsidRPr="00A95F54">
        <w:rPr>
          <w:color w:val="auto"/>
          <w:sz w:val="20"/>
          <w:szCs w:val="20"/>
        </w:rPr>
        <w:lastRenderedPageBreak/>
        <w:t>Scene 5 – The Promise</w:t>
      </w:r>
    </w:p>
    <w:p w14:paraId="10BB651A" w14:textId="77777777" w:rsidR="00A151DA" w:rsidRPr="00A95F54" w:rsidRDefault="00A95F54">
      <w:pPr>
        <w:rPr>
          <w:sz w:val="20"/>
          <w:szCs w:val="20"/>
        </w:rPr>
      </w:pPr>
      <w:r w:rsidRPr="00A95F54">
        <w:rPr>
          <w:b/>
          <w:sz w:val="20"/>
          <w:szCs w:val="20"/>
        </w:rPr>
        <w:t xml:space="preserve">Kuroda: </w:t>
      </w:r>
      <w:r w:rsidRPr="00A95F54">
        <w:rPr>
          <w:sz w:val="20"/>
          <w:szCs w:val="20"/>
        </w:rPr>
        <w:t>なぜ</w:t>
      </w:r>
      <w:r w:rsidRPr="00A95F54">
        <w:rPr>
          <w:sz w:val="20"/>
          <w:szCs w:val="20"/>
        </w:rPr>
        <w:t>…</w:t>
      </w:r>
      <w:r w:rsidRPr="00A95F54">
        <w:rPr>
          <w:sz w:val="20"/>
          <w:szCs w:val="20"/>
        </w:rPr>
        <w:t>殺さない</w:t>
      </w:r>
      <w:r w:rsidRPr="00A95F54">
        <w:rPr>
          <w:sz w:val="20"/>
          <w:szCs w:val="20"/>
        </w:rPr>
        <w:t>…</w:t>
      </w:r>
      <w:r w:rsidRPr="00A95F54">
        <w:rPr>
          <w:sz w:val="20"/>
          <w:szCs w:val="20"/>
        </w:rPr>
        <w:t>？</w:t>
      </w:r>
      <w:r w:rsidRPr="00A95F54">
        <w:rPr>
          <w:sz w:val="20"/>
          <w:szCs w:val="20"/>
        </w:rPr>
        <w:br/>
        <w:t>Naze… korosanai…?</w:t>
      </w:r>
      <w:r w:rsidRPr="00A95F54">
        <w:rPr>
          <w:sz w:val="20"/>
          <w:szCs w:val="20"/>
        </w:rPr>
        <w:br/>
        <w:t>Why won’t you kill me?</w:t>
      </w:r>
    </w:p>
    <w:p w14:paraId="00225F34" w14:textId="77777777" w:rsidR="00A151DA" w:rsidRPr="00A95F54" w:rsidRDefault="00A95F54">
      <w:pPr>
        <w:rPr>
          <w:sz w:val="20"/>
          <w:szCs w:val="20"/>
        </w:rPr>
      </w:pPr>
      <w:r w:rsidRPr="00A95F54">
        <w:rPr>
          <w:b/>
          <w:sz w:val="20"/>
          <w:szCs w:val="20"/>
        </w:rPr>
        <w:t xml:space="preserve">Skinny Sakamoto: </w:t>
      </w:r>
      <w:r w:rsidRPr="00A95F54">
        <w:rPr>
          <w:sz w:val="20"/>
          <w:szCs w:val="20"/>
        </w:rPr>
        <w:t>約束したんだ。</w:t>
      </w:r>
      <w:r w:rsidRPr="00A95F54">
        <w:rPr>
          <w:sz w:val="20"/>
          <w:szCs w:val="20"/>
        </w:rPr>
        <w:br/>
        <w:t>Yakusoku shitan da.</w:t>
      </w:r>
      <w:r w:rsidRPr="00A95F54">
        <w:rPr>
          <w:sz w:val="20"/>
          <w:szCs w:val="20"/>
        </w:rPr>
        <w:br/>
        <w:t>I made a promise.</w:t>
      </w:r>
    </w:p>
    <w:p w14:paraId="41AB0FAE" w14:textId="77777777" w:rsidR="00A151DA" w:rsidRPr="00A95F54" w:rsidRDefault="00A95F54">
      <w:pPr>
        <w:rPr>
          <w:sz w:val="20"/>
          <w:szCs w:val="20"/>
        </w:rPr>
      </w:pPr>
      <w:r w:rsidRPr="00A95F54">
        <w:rPr>
          <w:b/>
          <w:sz w:val="20"/>
          <w:szCs w:val="20"/>
        </w:rPr>
        <w:t xml:space="preserve">Kuroda: </w:t>
      </w:r>
      <w:r w:rsidRPr="00A95F54">
        <w:rPr>
          <w:sz w:val="20"/>
          <w:szCs w:val="20"/>
        </w:rPr>
        <w:t>誰とだ</w:t>
      </w:r>
      <w:r w:rsidRPr="00A95F54">
        <w:rPr>
          <w:sz w:val="20"/>
          <w:szCs w:val="20"/>
        </w:rPr>
        <w:t>…</w:t>
      </w:r>
      <w:r w:rsidRPr="00A95F54">
        <w:rPr>
          <w:sz w:val="20"/>
          <w:szCs w:val="20"/>
        </w:rPr>
        <w:t>？</w:t>
      </w:r>
      <w:r w:rsidRPr="00A95F54">
        <w:rPr>
          <w:sz w:val="20"/>
          <w:szCs w:val="20"/>
        </w:rPr>
        <w:br/>
        <w:t>Dare to da…?</w:t>
      </w:r>
      <w:r w:rsidRPr="00A95F54">
        <w:rPr>
          <w:sz w:val="20"/>
          <w:szCs w:val="20"/>
        </w:rPr>
        <w:br/>
        <w:t>With who?</w:t>
      </w:r>
    </w:p>
    <w:p w14:paraId="5A854C1F" w14:textId="77777777" w:rsidR="00A151DA" w:rsidRPr="00A95F54" w:rsidRDefault="00A95F54">
      <w:pPr>
        <w:rPr>
          <w:sz w:val="20"/>
          <w:szCs w:val="20"/>
        </w:rPr>
      </w:pPr>
      <w:r w:rsidRPr="00A95F54">
        <w:rPr>
          <w:b/>
          <w:sz w:val="20"/>
          <w:szCs w:val="20"/>
        </w:rPr>
        <w:t>S</w:t>
      </w:r>
      <w:r w:rsidRPr="00A95F54">
        <w:rPr>
          <w:b/>
          <w:sz w:val="20"/>
          <w:szCs w:val="20"/>
        </w:rPr>
        <w:t xml:space="preserve">kinny Sakamoto: </w:t>
      </w:r>
      <w:r w:rsidRPr="00A95F54">
        <w:rPr>
          <w:sz w:val="20"/>
          <w:szCs w:val="20"/>
        </w:rPr>
        <w:t>家族と。</w:t>
      </w:r>
      <w:r w:rsidRPr="00A95F54">
        <w:rPr>
          <w:sz w:val="20"/>
          <w:szCs w:val="20"/>
        </w:rPr>
        <w:br/>
        <w:t>Kazoku to.</w:t>
      </w:r>
      <w:r w:rsidRPr="00A95F54">
        <w:rPr>
          <w:sz w:val="20"/>
          <w:szCs w:val="20"/>
        </w:rPr>
        <w:br/>
        <w:t>With my family.</w:t>
      </w:r>
    </w:p>
    <w:p w14:paraId="46C6152E" w14:textId="77777777" w:rsidR="00A151DA" w:rsidRPr="00A95F54" w:rsidRDefault="00A95F54">
      <w:pPr>
        <w:rPr>
          <w:sz w:val="20"/>
          <w:szCs w:val="20"/>
        </w:rPr>
      </w:pPr>
      <w:r w:rsidRPr="00A95F54">
        <w:rPr>
          <w:i/>
          <w:sz w:val="20"/>
          <w:szCs w:val="20"/>
        </w:rPr>
        <w:t>*</w:t>
      </w:r>
      <w:proofErr w:type="gramStart"/>
      <w:r w:rsidRPr="00A95F54">
        <w:rPr>
          <w:i/>
          <w:sz w:val="20"/>
          <w:szCs w:val="20"/>
        </w:rPr>
        <w:t>Silence.*</w:t>
      </w:r>
      <w:proofErr w:type="gramEnd"/>
    </w:p>
    <w:p w14:paraId="38277056" w14:textId="77777777" w:rsidR="00A151DA" w:rsidRPr="00A95F54" w:rsidRDefault="00A95F54">
      <w:pPr>
        <w:pStyle w:val="Heading1"/>
        <w:rPr>
          <w:color w:val="auto"/>
          <w:sz w:val="20"/>
          <w:szCs w:val="20"/>
        </w:rPr>
      </w:pPr>
      <w:r w:rsidRPr="00A95F54">
        <w:rPr>
          <w:color w:val="auto"/>
          <w:sz w:val="20"/>
          <w:szCs w:val="20"/>
        </w:rPr>
        <w:t>Scene 6 – Back to Comedy</w:t>
      </w:r>
    </w:p>
    <w:p w14:paraId="5C0D58ED" w14:textId="77777777" w:rsidR="00A151DA" w:rsidRPr="00A95F54" w:rsidRDefault="00A95F54">
      <w:pPr>
        <w:rPr>
          <w:sz w:val="20"/>
          <w:szCs w:val="20"/>
        </w:rPr>
      </w:pPr>
      <w:r w:rsidRPr="00A95F54">
        <w:rPr>
          <w:b/>
          <w:sz w:val="20"/>
          <w:szCs w:val="20"/>
        </w:rPr>
        <w:t xml:space="preserve">Fat Sakamoto: </w:t>
      </w:r>
      <w:r w:rsidRPr="00A95F54">
        <w:rPr>
          <w:sz w:val="20"/>
          <w:szCs w:val="20"/>
        </w:rPr>
        <w:t>さて</w:t>
      </w:r>
      <w:r w:rsidRPr="00A95F54">
        <w:rPr>
          <w:sz w:val="20"/>
          <w:szCs w:val="20"/>
        </w:rPr>
        <w:t>…</w:t>
      </w:r>
      <w:r w:rsidRPr="00A95F54">
        <w:rPr>
          <w:sz w:val="20"/>
          <w:szCs w:val="20"/>
        </w:rPr>
        <w:t>床が汚れたな。</w:t>
      </w:r>
      <w:r w:rsidRPr="00A95F54">
        <w:rPr>
          <w:sz w:val="20"/>
          <w:szCs w:val="20"/>
        </w:rPr>
        <w:br/>
        <w:t>Sate… yuka ga yogoreta na.</w:t>
      </w:r>
      <w:r w:rsidRPr="00A95F54">
        <w:rPr>
          <w:sz w:val="20"/>
          <w:szCs w:val="20"/>
        </w:rPr>
        <w:br/>
        <w:t>Well… the floor’s dirty now.</w:t>
      </w:r>
    </w:p>
    <w:p w14:paraId="07195318" w14:textId="77777777" w:rsidR="00A151DA" w:rsidRPr="00A95F54" w:rsidRDefault="00A95F54">
      <w:pPr>
        <w:rPr>
          <w:sz w:val="20"/>
          <w:szCs w:val="20"/>
        </w:rPr>
      </w:pPr>
      <w:r w:rsidRPr="00A95F54">
        <w:rPr>
          <w:b/>
          <w:sz w:val="20"/>
          <w:szCs w:val="20"/>
        </w:rPr>
        <w:t xml:space="preserve">Shin: </w:t>
      </w:r>
      <w:r w:rsidRPr="00A95F54">
        <w:rPr>
          <w:sz w:val="20"/>
          <w:szCs w:val="20"/>
        </w:rPr>
        <w:t>変わりすぎですよ！！</w:t>
      </w:r>
      <w:r w:rsidRPr="00A95F54">
        <w:rPr>
          <w:sz w:val="20"/>
          <w:szCs w:val="20"/>
        </w:rPr>
        <w:br/>
        <w:t>Kawari sugidesu yo!!</w:t>
      </w:r>
      <w:r w:rsidRPr="00A95F54">
        <w:rPr>
          <w:sz w:val="20"/>
          <w:szCs w:val="20"/>
        </w:rPr>
        <w:br/>
        <w:t>You change too much!!</w:t>
      </w:r>
    </w:p>
    <w:p w14:paraId="71956EC5" w14:textId="77777777" w:rsidR="00A151DA" w:rsidRPr="00A95F54" w:rsidRDefault="00A95F54">
      <w:pPr>
        <w:rPr>
          <w:sz w:val="20"/>
          <w:szCs w:val="20"/>
        </w:rPr>
      </w:pPr>
      <w:r w:rsidRPr="00A95F54">
        <w:rPr>
          <w:b/>
          <w:sz w:val="20"/>
          <w:szCs w:val="20"/>
        </w:rPr>
        <w:t xml:space="preserve">Fat Sakamoto: </w:t>
      </w:r>
      <w:r w:rsidRPr="00A95F54">
        <w:rPr>
          <w:sz w:val="20"/>
          <w:szCs w:val="20"/>
        </w:rPr>
        <w:t>夕飯は唐揚げにするか。</w:t>
      </w:r>
      <w:r w:rsidRPr="00A95F54">
        <w:rPr>
          <w:sz w:val="20"/>
          <w:szCs w:val="20"/>
        </w:rPr>
        <w:br/>
        <w:t>Yuuha</w:t>
      </w:r>
      <w:r w:rsidRPr="00A95F54">
        <w:rPr>
          <w:sz w:val="20"/>
          <w:szCs w:val="20"/>
        </w:rPr>
        <w:t>n wa karaage ni suru ka.</w:t>
      </w:r>
      <w:r w:rsidRPr="00A95F54">
        <w:rPr>
          <w:sz w:val="20"/>
          <w:szCs w:val="20"/>
        </w:rPr>
        <w:br/>
        <w:t>Maybe fried chicken for dinner.</w:t>
      </w:r>
    </w:p>
    <w:p w14:paraId="0CC77E78" w14:textId="77777777" w:rsidR="00A151DA" w:rsidRPr="00A95F54" w:rsidRDefault="00A95F54">
      <w:pPr>
        <w:rPr>
          <w:sz w:val="20"/>
          <w:szCs w:val="20"/>
        </w:rPr>
      </w:pPr>
      <w:r w:rsidRPr="00A95F54">
        <w:rPr>
          <w:b/>
          <w:sz w:val="20"/>
          <w:szCs w:val="20"/>
        </w:rPr>
        <w:t xml:space="preserve">Shin: </w:t>
      </w:r>
      <w:r w:rsidRPr="00A95F54">
        <w:rPr>
          <w:sz w:val="20"/>
          <w:szCs w:val="20"/>
        </w:rPr>
        <w:t>さっきまで命の戦いでしたよ！？</w:t>
      </w:r>
      <w:r w:rsidRPr="00A95F54">
        <w:rPr>
          <w:sz w:val="20"/>
          <w:szCs w:val="20"/>
        </w:rPr>
        <w:br/>
        <w:t>Sakki made inochi no tatakai deshita yo!?</w:t>
      </w:r>
      <w:r w:rsidRPr="00A95F54">
        <w:rPr>
          <w:sz w:val="20"/>
          <w:szCs w:val="20"/>
        </w:rPr>
        <w:br/>
        <w:t>We were just in a life-or-death battle!!</w:t>
      </w:r>
    </w:p>
    <w:p w14:paraId="5C4B81A8" w14:textId="77777777" w:rsidR="00A151DA" w:rsidRPr="00A95F54" w:rsidRDefault="00A95F54">
      <w:pPr>
        <w:rPr>
          <w:sz w:val="20"/>
          <w:szCs w:val="20"/>
        </w:rPr>
      </w:pPr>
      <w:r w:rsidRPr="00A95F54">
        <w:rPr>
          <w:b/>
          <w:sz w:val="20"/>
          <w:szCs w:val="20"/>
        </w:rPr>
        <w:t xml:space="preserve">Fat Sakamoto: </w:t>
      </w:r>
      <w:r w:rsidRPr="00A95F54">
        <w:rPr>
          <w:sz w:val="20"/>
          <w:szCs w:val="20"/>
        </w:rPr>
        <w:t>いらっしゃいませ！！</w:t>
      </w:r>
      <w:r w:rsidRPr="00A95F54">
        <w:rPr>
          <w:sz w:val="20"/>
          <w:szCs w:val="20"/>
        </w:rPr>
        <w:br/>
        <w:t>Irasshaimase!!</w:t>
      </w:r>
      <w:r w:rsidRPr="00A95F54">
        <w:rPr>
          <w:sz w:val="20"/>
          <w:szCs w:val="20"/>
        </w:rPr>
        <w:br/>
        <w:t>Welcome!!</w:t>
      </w:r>
    </w:p>
    <w:sectPr w:rsidR="00A151DA" w:rsidRPr="00A95F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6672037">
    <w:abstractNumId w:val="8"/>
  </w:num>
  <w:num w:numId="2" w16cid:durableId="720784858">
    <w:abstractNumId w:val="6"/>
  </w:num>
  <w:num w:numId="3" w16cid:durableId="777484991">
    <w:abstractNumId w:val="5"/>
  </w:num>
  <w:num w:numId="4" w16cid:durableId="1501503887">
    <w:abstractNumId w:val="4"/>
  </w:num>
  <w:num w:numId="5" w16cid:durableId="1814179560">
    <w:abstractNumId w:val="7"/>
  </w:num>
  <w:num w:numId="6" w16cid:durableId="238488743">
    <w:abstractNumId w:val="3"/>
  </w:num>
  <w:num w:numId="7" w16cid:durableId="1116219989">
    <w:abstractNumId w:val="2"/>
  </w:num>
  <w:num w:numId="8" w16cid:durableId="539324228">
    <w:abstractNumId w:val="1"/>
  </w:num>
  <w:num w:numId="9" w16cid:durableId="1945112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19A"/>
    <w:rsid w:val="0006063C"/>
    <w:rsid w:val="0015074B"/>
    <w:rsid w:val="0029639D"/>
    <w:rsid w:val="00326F90"/>
    <w:rsid w:val="00A151DA"/>
    <w:rsid w:val="00A95F5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253FA4"/>
  <w14:defaultImageDpi w14:val="300"/>
  <w15:docId w15:val="{AC8D8AE2-2547-4023-8C18-9EEE6727F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411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Sidereal</cp:lastModifiedBy>
  <cp:revision>3</cp:revision>
  <dcterms:created xsi:type="dcterms:W3CDTF">2013-12-23T23:15:00Z</dcterms:created>
  <dcterms:modified xsi:type="dcterms:W3CDTF">2026-03-30T00:31:00Z</dcterms:modified>
  <cp:category/>
</cp:coreProperties>
</file>