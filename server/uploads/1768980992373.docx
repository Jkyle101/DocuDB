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pPr>
        <w:pStyle w:val="Heading1"/>
      </w:pPr>
      <w:r>
        <w:t>Project Title: Project LIGTAS – Localized Intelligent Guide for Threat Awareness &amp; Safety</w:t>
      </w:r>
    </w:p>
    <w:p>
      <w:pPr>
        <w:pStyle w:val="Heading2"/>
      </w:pPr>
      <w:r>
        <w:t>🧭 Project Overview:</w:t>
      </w:r>
    </w:p>
    <w:p>
      <w:r>
        <w:t>Project LIGTAS is a mobile and web-based alert system designed to help communities prepare for, respond to, and recover from natural disasters such as typhoons, floods, and earthquakes. It provides real-time alerts, safety instructions, evacuation routes, and emergency contacts, ensuring that residents and barangay officials stay connected and informed before, during, and after emergencies.</w:t>
      </w:r>
    </w:p>
    <w:p>
      <w:pPr>
        <w:pStyle w:val="Heading2"/>
      </w:pPr>
      <w:r>
        <w:t>🔧 Core Features:</w:t>
      </w:r>
    </w:p>
    <w:p>
      <w:pPr>
        <w:pStyle w:val="Heading3"/>
      </w:pPr>
      <w:r>
        <w:t>📢 Real-Time Emergency Alerts</w:t>
      </w:r>
    </w:p>
    <w:p>
      <w:r>
        <w:t>- Push notifications for typhoons, earthquakes, and flood warnings</w:t>
      </w:r>
    </w:p>
    <w:p>
      <w:r>
        <w:t>- Integration with PAGASA/PHIVOLCS/NDRRMC feeds</w:t>
      </w:r>
    </w:p>
    <w:p>
      <w:r>
        <w:t>- Custom barangay-level alerts from local officials</w:t>
      </w:r>
    </w:p>
    <w:p>
      <w:pPr>
        <w:pStyle w:val="Heading3"/>
      </w:pPr>
      <w:r>
        <w:t>🧭 Evacuation Route Guidance</w:t>
      </w:r>
    </w:p>
    <w:p>
      <w:r>
        <w:t>- Map-based routing to nearest shelters and hospitals</w:t>
      </w:r>
    </w:p>
    <w:p>
      <w:r>
        <w:t>- Route status updates during ongoing events</w:t>
      </w:r>
    </w:p>
    <w:p>
      <w:r>
        <w:t>- Shelter capacity tracking (basic level)</w:t>
      </w:r>
    </w:p>
    <w:p>
      <w:pPr>
        <w:pStyle w:val="Heading3"/>
      </w:pPr>
      <w:r>
        <w:t>🆘 Emergency Contact Center</w:t>
      </w:r>
    </w:p>
    <w:p>
      <w:r>
        <w:t>- One-tap SOS button for emergency calls</w:t>
      </w:r>
    </w:p>
    <w:p>
      <w:r>
        <w:t>- Directory of barangay officials, fire/rescue, police, hospitals</w:t>
      </w:r>
    </w:p>
    <w:p>
      <w:r>
        <w:t>- Option to send live location to responders</w:t>
      </w:r>
    </w:p>
    <w:p>
      <w:pPr>
        <w:pStyle w:val="Heading3"/>
      </w:pPr>
      <w:r>
        <w:t>🗂️ Preparedness Resource Hub</w:t>
      </w:r>
    </w:p>
    <w:p>
      <w:r>
        <w:t>- Guides and checklists for each type of disaster</w:t>
      </w:r>
    </w:p>
    <w:p>
      <w:r>
        <w:t>- Offline access to survival instructions</w:t>
      </w:r>
    </w:p>
    <w:p>
      <w:r>
        <w:t>- Step-by-step first aid tips and emergency kits</w:t>
      </w:r>
    </w:p>
    <w:p>
      <w:pPr>
        <w:pStyle w:val="Heading3"/>
      </w:pPr>
      <w:r>
        <w:t>📊 Barangay Admin Dashboard</w:t>
      </w:r>
    </w:p>
    <w:p>
      <w:r>
        <w:t>- Manage and send local alerts</w:t>
      </w:r>
    </w:p>
    <w:p>
      <w:r>
        <w:t>- Track user reports and emergency requests</w:t>
      </w:r>
    </w:p>
    <w:p>
      <w:r>
        <w:t>- Post safety updates and announcements</w:t>
      </w:r>
    </w:p>
    <w:p>
      <w:pPr>
        <w:pStyle w:val="Heading3"/>
      </w:pPr>
      <w:r>
        <w:t>📍 Community Hazard Reporting</w:t>
      </w:r>
    </w:p>
    <w:p>
      <w:r>
        <w:t>- Users can report blocked roads, fires, or flooding</w:t>
      </w:r>
    </w:p>
    <w:p>
      <w:r>
        <w:t>- Upload images or videos with geolocation</w:t>
      </w:r>
    </w:p>
    <w:p>
      <w:r>
        <w:t>- Admins review and broadcast warnings</w:t>
      </w:r>
    </w:p>
    <w:p>
      <w:pPr>
        <w:pStyle w:val="Heading2"/>
      </w:pPr>
      <w:r>
        <w:t>🧪 Optional Advanced Features (for bonus or group projects):</w:t>
      </w:r>
    </w:p>
    <w:p>
      <w:r>
        <w:t>- AI-based risk level estimation based on location and weather data</w:t>
      </w:r>
    </w:p>
    <w:p>
      <w:r>
        <w:t>- SMS fallback alerts for users without smartphones</w:t>
      </w:r>
    </w:p>
    <w:p>
      <w:r>
        <w:t>- Integration with loudspeaker/public address systems</w:t>
      </w:r>
    </w:p>
    <w:p>
      <w:r>
        <w:t>- Live crowdsource heatmap of danger zones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